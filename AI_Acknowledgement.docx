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Acknowledgement of AI Use</w:t>
      </w:r>
    </w:p>
    <w:p>
      <w:r>
        <w:t>I used AI in the following ways:</w:t>
      </w:r>
    </w:p>
    <w:p>
      <w:r>
        <w:rPr>
          <w:i w:val="0"/>
        </w:rPr>
        <w:t xml:space="preserve">I used Claude (via Claude Code, </w:t>
      </w:r>
      <w:r>
        <w:rPr>
          <w:color w:val="0563C1"/>
        </w:rPr>
        <w:t>https://claude.ai</w:t>
      </w:r>
      <w:r>
        <w:t>) as my main AI collaborative tool across several drafts (approximately 4–6 iterations overall). I used it for the following purposes:</w:t>
      </w:r>
    </w:p>
    <w:p>
      <w:pPr>
        <w:pStyle w:val="ListNumber"/>
      </w:pPr>
      <w:r>
        <w:rPr>
          <w:b/>
        </w:rPr>
        <w:t xml:space="preserve">Generate ideas. </w:t>
      </w:r>
      <w:r>
        <w:t>I used Claude to brainstorm concepts, framing and design directions for the visualisation, and to suggest possible structures and approaches for the assessment.</w:t>
      </w:r>
    </w:p>
    <w:p>
      <w:pPr>
        <w:pStyle w:val="ListNumber"/>
      </w:pPr>
      <w:r>
        <w:rPr>
          <w:b/>
        </w:rPr>
        <w:t xml:space="preserve">Find datasets. </w:t>
      </w:r>
      <w:r>
        <w:t>I used Claude to help identify and locate relevant datasets and data sources suitable for the topic, and to evaluate which sources were appropriate to use.</w:t>
      </w:r>
    </w:p>
    <w:p>
      <w:pPr>
        <w:pStyle w:val="ListNumber"/>
      </w:pPr>
      <w:r>
        <w:rPr>
          <w:b/>
        </w:rPr>
        <w:t xml:space="preserve">Aggregate data. </w:t>
      </w:r>
      <w:r>
        <w:t>I used Claude to help clean, combine and aggregate the data — for example writing and refining code to merge sources and summarise the data into the form needed for the visualisation.</w:t>
      </w:r>
    </w:p>
    <w:p>
      <w:pPr>
        <w:pStyle w:val="ListNumber"/>
      </w:pPr>
      <w:r>
        <w:rPr>
          <w:b/>
        </w:rPr>
        <w:t xml:space="preserve">Troubleshoot. </w:t>
      </w:r>
      <w:r>
        <w:t>I used Claude to help debug errors and resolve issues encountered while building the visualisation, including interpreting error messages and testing fixes.</w:t>
      </w:r>
    </w:p>
    <w:p/>
    <w:p>
      <w:r>
        <w:rPr>
          <w:b/>
        </w:rPr>
        <w:t xml:space="preserve">How I modified the outputs: </w:t>
      </w:r>
      <w:r>
        <w:t>I did not use the AI outputs unchanged. I reviewed, tested and edited all suggested code and ideas, selected and verified the datasets myself, adapted the aggregation logic to fit my data, and made the final design and analytical decisions. All written content and conclusions in the submission are my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